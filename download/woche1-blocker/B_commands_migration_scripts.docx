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Woche 1 - Commands &amp; Migrationsskripte</w:t>
      </w:r>
    </w:p>
    <w:p>
      <w:pPr>
        <w:jc w:val="center"/>
      </w:pPr>
      <w:r>
        <w:t>CargoBit Payment System - Produktionsreife Implementierung</w:t>
      </w:r>
    </w:p>
    <w:p/>
    <w:p>
      <w:pPr>
        <w:pStyle w:val="Heading1"/>
      </w:pPr>
      <w:r>
        <w:t>Inhalt</w:t>
      </w:r>
    </w:p>
    <w:p>
      <w:pPr>
        <w:pStyle w:val="ListBullet"/>
      </w:pPr>
      <w:r>
        <w:t>1. PostgreSQL Migration</w:t>
      </w:r>
    </w:p>
    <w:p>
      <w:pPr>
        <w:pStyle w:val="ListBullet"/>
      </w:pPr>
      <w:r>
        <w:t>2. Redis Rate Limiting</w:t>
      </w:r>
    </w:p>
    <w:p>
      <w:pPr>
        <w:pStyle w:val="ListBullet"/>
      </w:pPr>
      <w:r>
        <w:t>3. Backups + PITR</w:t>
      </w:r>
    </w:p>
    <w:p>
      <w:pPr>
        <w:pStyle w:val="ListBullet"/>
      </w:pPr>
      <w:r>
        <w:t>4. Stripe Webhook Validation</w:t>
      </w:r>
    </w:p>
    <w:p>
      <w:pPr>
        <w:pStyle w:val="ListBullet"/>
      </w:pPr>
      <w:r>
        <w:t>5. Audit Log Hardening</w:t>
      </w:r>
    </w:p>
    <w:p>
      <w:pPr>
        <w:pStyle w:val="ListBullet"/>
      </w:pPr>
      <w:r>
        <w:t>6. Environment Variables</w:t>
      </w:r>
    </w:p>
    <w:p>
      <w:pPr>
        <w:pStyle w:val="ListBullet"/>
      </w:pPr>
      <w:r>
        <w:t>7. Testing Commands</w:t>
      </w:r>
    </w:p>
    <w:p>
      <w:r>
        <w:br w:type="page"/>
      </w:r>
    </w:p>
    <w:p>
      <w:pPr>
        <w:pStyle w:val="Heading1"/>
      </w:pPr>
      <w:r>
        <w:t>1. PostgreSQL Migration</w:t>
      </w:r>
    </w:p>
    <w:p>
      <w:pPr>
        <w:pStyle w:val="Heading2"/>
      </w:pPr>
      <w:r>
        <w:t>1.1 Postgres Instanz erstellen (Neon)</w:t>
      </w:r>
    </w:p>
    <w:p>
      <w:r>
        <w:t>Option A: Neon (empfohlen, kostenloses Tier)</w:t>
      </w:r>
    </w:p>
    <w:p>
      <w:pPr>
        <w:shd w:fill="F5F5F5"/>
        <w:spacing w:before="120" w:after="120"/>
        <w:ind w:left="567"/>
      </w:pPr>
      <w:r>
        <w:rPr>
          <w:rFonts w:ascii="DejaVu Sans Mono" w:hAnsi="DejaVu Sans Mono"/>
          <w:sz w:val="18"/>
        </w:rPr>
        <w:t># 1. Account erstellen: https://neon.tech</w:t>
        <w:br/>
        <w:t># 2. Project erstellen: "cargobit-production"</w:t>
        <w:br/>
        <w:t># 3. Connection String kopieren</w:t>
        <w:br/>
        <w:br/>
        <w:t># Connection String Format:</w:t>
        <w:br/>
        <w:t>postgresql://[user]:[password]@[endpoint].neon.tech/[database]?sslmode=require</w:t>
      </w:r>
    </w:p>
    <w:p>
      <w:r>
        <w:t>Option B: Supabase Alternative</w:t>
      </w:r>
    </w:p>
    <w:p>
      <w:pPr>
        <w:shd w:fill="F5F5F5"/>
        <w:spacing w:before="120" w:after="120"/>
        <w:ind w:left="567"/>
      </w:pPr>
      <w:r>
        <w:rPr>
          <w:rFonts w:ascii="DejaVu Sans Mono" w:hAnsi="DejaVu Sans Mono"/>
          <w:sz w:val="18"/>
        </w:rPr>
        <w:t># 1. Account erstellen: https://supabase.com</w:t>
        <w:br/>
        <w:t># 2. Project erstellen</w:t>
        <w:br/>
        <w:t># 3. Database &gt; Connection String &gt; Nodejs</w:t>
        <w:br/>
        <w:br/>
        <w:t>postgresql://postgres.[ref]:[password]@aws-0-[region].pooler.supabase.com:6543/postgres</w:t>
      </w:r>
    </w:p>
    <w:p>
      <w:pPr>
        <w:pStyle w:val="Heading2"/>
      </w:pPr>
      <w:r>
        <w:t>1.2 Prisma Migration</w:t>
      </w:r>
    </w:p>
    <w:p>
      <w:pPr>
        <w:shd w:fill="F5F5F5"/>
        <w:spacing w:before="120" w:after="120"/>
        <w:ind w:left="567"/>
      </w:pPr>
      <w:r>
        <w:rPr>
          <w:rFonts w:ascii="DejaVu Sans Mono" w:hAnsi="DejaVu Sans Mono"/>
          <w:sz w:val="18"/>
        </w:rPr>
        <w:t># .env aktualisieren</w:t>
        <w:br/>
        <w:t>DATABASE_URL="postgresql://user:pass@host:5432/cargobit?schema=public"</w:t>
        <w:br/>
        <w:br/>
        <w:t># Falls bisher SQLite ohne Migrations:</w:t>
        <w:br/>
        <w:t>npx prisma migrate diff \</w:t>
        <w:br/>
        <w:t xml:space="preserve">  --from-url "file:./dev.db" \</w:t>
        <w:br/>
        <w:t xml:space="preserve">  --to-url "$DATABASE_URL" \</w:t>
        <w:br/>
        <w:t xml:space="preserve">  --script &gt; migrations/init.sql</w:t>
        <w:br/>
        <w:br/>
        <w:t># Migration anwenden</w:t>
        <w:br/>
        <w:t>psql $DATABASE_URL -f migrations/init.sql</w:t>
        <w:br/>
        <w:br/>
        <w:t># Prisma Client neu generieren</w:t>
        <w:br/>
        <w:t>npx prisma generate</w:t>
        <w:br/>
        <w:br/>
        <w:t># Seed-Daten (optional)</w:t>
        <w:br/>
        <w:t>npx prisma db seed</w:t>
      </w:r>
    </w:p>
    <w:p>
      <w:pPr>
        <w:pStyle w:val="Heading2"/>
      </w:pPr>
      <w:r>
        <w:t>1.3 Datenbereinigung vor Migration</w:t>
      </w:r>
    </w:p>
    <w:p>
      <w:pPr>
        <w:shd w:fill="F5F5F5"/>
        <w:spacing w:before="120" w:after="120"/>
        <w:ind w:left="567"/>
      </w:pPr>
      <w:r>
        <w:rPr>
          <w:rFonts w:ascii="DejaVu Sans Mono" w:hAnsi="DejaVu Sans Mono"/>
          <w:sz w:val="18"/>
        </w:rPr>
        <w:t>-- Null-Werte finden und bereinigen</w:t>
        <w:br/>
        <w:t>SELECT COUNT(*) FROM transactions WHERE user_id IS NULL;</w:t>
        <w:br/>
        <w:t>UPDATE transactions SET user_id = 'unknown' WHERE user_id IS NULL;</w:t>
        <w:br/>
        <w:br/>
        <w:t>-- Duplicate finden</w:t>
        <w:br/>
        <w:t>SELECT email, COUNT(*) FROM users GROUP BY email HAVING COUNT(*) &gt; 1;</w:t>
        <w:br/>
        <w:br/>
        <w:t>-- Enum-Type erstellen (Postgres)</w:t>
        <w:br/>
        <w:t>CREATE TYPE transaction_status AS ENUM ('pending', 'completed', 'failed');</w:t>
        <w:br/>
        <w:br/>
        <w:t>-- Foreign Key Constraints prüfen</w:t>
        <w:br/>
        <w:t>SELECT conname, conrelid::regclass, confrelid::regclass</w:t>
        <w:br/>
        <w:t>FROM pg_constraint WHERE contype = 'f';</w:t>
      </w:r>
    </w:p>
    <w:p>
      <w:pPr>
        <w:pStyle w:val="Heading2"/>
      </w:pPr>
      <w:r>
        <w:t>1.4 Rollback-Plan</w:t>
      </w:r>
    </w:p>
    <w:p>
      <w:pPr>
        <w:shd w:fill="F5F5F5"/>
        <w:spacing w:before="120" w:after="120"/>
        <w:ind w:left="567"/>
      </w:pPr>
      <w:r>
        <w:rPr>
          <w:rFonts w:ascii="DejaVu Sans Mono" w:hAnsi="DejaVu Sans Mono"/>
          <w:sz w:val="18"/>
        </w:rPr>
        <w:t># SQLite Backup behalten</w:t>
        <w:br/>
        <w:t>cp dev.db dev.db.backup</w:t>
        <w:br/>
        <w:br/>
        <w:t># Bei Problemen zurück zu SQLite:</w:t>
        <w:br/>
        <w:t># 1. DATABASE_URL auf SQLite setzen</w:t>
        <w:br/>
        <w:t># 2. App neu deployen</w:t>
        <w:br/>
        <w:t># 3. Daten aus Postgres exportieren und in SQLite importieren</w:t>
        <w:br/>
        <w:br/>
        <w:t># Postgres zu SQLite Export</w:t>
        <w:br/>
        <w:t>pg_dump -Fc $DATABASE_URL &gt; postgres_backup.dump</w:t>
        <w:br/>
        <w:br/>
        <w:t># SQLite Import</w:t>
        <w:br/>
        <w:t>sqlite3 dev.db &lt; sqlite_schema.sql</w:t>
        <w:br/>
        <w:t>sqlite3 dev.db &lt; sqlite_data.sql</w:t>
      </w:r>
    </w:p>
    <w:p>
      <w:r>
        <w:br w:type="page"/>
      </w:r>
    </w:p>
    <w:p>
      <w:pPr>
        <w:pStyle w:val="Heading1"/>
      </w:pPr>
      <w:r>
        <w:t>2. Redis Rate Limiting</w:t>
      </w:r>
    </w:p>
    <w:p>
      <w:pPr>
        <w:pStyle w:val="Heading2"/>
      </w:pPr>
      <w:r>
        <w:t>2.1 Redis Instanz</w:t>
      </w:r>
    </w:p>
    <w:p>
      <w:pPr>
        <w:shd w:fill="F5F5F5"/>
        <w:spacing w:before="120" w:after="120"/>
        <w:ind w:left="567"/>
      </w:pPr>
      <w:r>
        <w:rPr>
          <w:rFonts w:ascii="DejaVu Sans Mono" w:hAnsi="DejaVu Sans Mono"/>
          <w:sz w:val="18"/>
        </w:rPr>
        <w:t># Option A: Docker (lokal)</w:t>
        <w:br/>
        <w:t>docker run -d --name redis -p 6379:6379 redis:7-alpine</w:t>
        <w:br/>
        <w:br/>
        <w:t># Option B: Upstash (Cloud, empfohlen)</w:t>
        <w:br/>
        <w:t># 1. Account: https://upstash.com</w:t>
        <w:br/>
        <w:t># 2. Redis Database erstellen</w:t>
        <w:br/>
        <w:t># 3. Connection String kopieren</w:t>
        <w:br/>
        <w:br/>
        <w:t># .env</w:t>
        <w:br/>
        <w:t>REDIS_URL="rediss://default:[password]@[endpoint].upstash.io:6379"</w:t>
      </w:r>
    </w:p>
    <w:p>
      <w:pPr>
        <w:pStyle w:val="Heading2"/>
      </w:pPr>
      <w:r>
        <w:t>2.2 Token Bucket Implementation</w:t>
      </w:r>
    </w:p>
    <w:p>
      <w:pPr>
        <w:shd w:fill="F5F5F5"/>
        <w:spacing w:before="120" w:after="120"/>
        <w:ind w:left="567"/>
      </w:pPr>
      <w:r>
        <w:rPr>
          <w:rFonts w:ascii="DejaVu Sans Mono" w:hAnsi="DejaVu Sans Mono"/>
          <w:sz w:val="18"/>
        </w:rPr>
        <w:t>// rateLimiter.ts</w:t>
        <w:br/>
        <w:t>import { Redis } from "ioredis";</w:t>
        <w:br/>
        <w:br/>
        <w:t>const redis = new Redis(process.env.REDIS_URL!);</w:t>
        <w:br/>
        <w:br/>
        <w:t>export interface RateLimitResult {</w:t>
        <w:br/>
        <w:t xml:space="preserve">  allowed: boolean;</w:t>
        <w:br/>
        <w:t xml:space="preserve">  remaining: number;</w:t>
        <w:br/>
        <w:t xml:space="preserve">  resetAt: number;</w:t>
        <w:br/>
        <w:t>}</w:t>
        <w:br/>
        <w:br/>
        <w:t>export async function rateLimit(</w:t>
        <w:br/>
        <w:t xml:space="preserve">  key: string,</w:t>
        <w:br/>
        <w:t xml:space="preserve">  limit: number,</w:t>
        <w:br/>
        <w:t xml:space="preserve">  windowSec: number</w:t>
        <w:br/>
        <w:t>): Promise&lt;RateLimitResult&gt; {</w:t>
        <w:br/>
        <w:t xml:space="preserve">  const now = Date.now();</w:t>
        <w:br/>
        <w:t xml:space="preserve">  const windowStart = now - windowSec * 1000;</w:t>
        <w:br/>
        <w:br/>
        <w:t xml:space="preserve">  const result = await redis</w:t>
        <w:br/>
        <w:t xml:space="preserve">    .multi()</w:t>
        <w:br/>
        <w:t xml:space="preserve">    .zremrangebyscore(key, 0, windowStart)  // Alte Einträge entfernen</w:t>
        <w:br/>
        <w:t xml:space="preserve">    .zadd(key, now, `${now}-${Math.random()}`)  // Neuer Eintrag</w:t>
        <w:br/>
        <w:t xml:space="preserve">    .zcard(key)  // Anzahl zählen</w:t>
        <w:br/>
        <w:t xml:space="preserve">    .pexpire(key, windowSec * 1000)  // TTL setzen</w:t>
        <w:br/>
        <w:t xml:space="preserve">    .exec();</w:t>
        <w:br/>
        <w:br/>
        <w:t xml:space="preserve">  const count = result?.[2]?.[1] as number;</w:t>
        <w:br/>
        <w:t xml:space="preserve">  const remaining = Math.max(0, limit - count);</w:t>
        <w:br/>
        <w:br/>
        <w:t xml:space="preserve">  return {</w:t>
        <w:br/>
        <w:t xml:space="preserve">    allowed: count &lt;= limit,</w:t>
        <w:br/>
        <w:t xml:space="preserve">    remaining,</w:t>
        <w:br/>
        <w:t xml:space="preserve">    resetAt: now + windowSec * 1000,</w:t>
        <w:br/>
        <w:t xml:space="preserve">  };</w:t>
        <w:br/>
        <w:t>}</w:t>
        <w:br/>
        <w:br/>
        <w:t>// Middleware</w:t>
        <w:br/>
        <w:t>export function rateLimitMiddleware(limit: number, windowSec: number) {</w:t>
        <w:br/>
        <w:t xml:space="preserve">  return async (req: any, res: any, next: any) =&gt; {</w:t>
        <w:br/>
        <w:t xml:space="preserve">    const key = `ratelimit:${req.ip}:${req.path}`;</w:t>
        <w:br/>
        <w:t xml:space="preserve">    const result = await rateLimit(key, limit, windowSec);</w:t>
        <w:br/>
        <w:br/>
        <w:t xml:space="preserve">    res.setHeader("X-RateLimit-Limit", limit);</w:t>
        <w:br/>
        <w:t xml:space="preserve">    res.setHeader("X-RateLimit-Remaining", result.remaining);</w:t>
        <w:br/>
        <w:t xml:space="preserve">    res.setHeader("X-RateLimit-Reset", result.resetAt);</w:t>
        <w:br/>
        <w:br/>
        <w:t xml:space="preserve">    if (!result.allowed) {</w:t>
        <w:br/>
        <w:t xml:space="preserve">      return res.status(429).json({</w:t>
        <w:br/>
        <w:t xml:space="preserve">        error: "Too Many Requests",</w:t>
        <w:br/>
        <w:t xml:space="preserve">        retryAfter: windowSec,</w:t>
        <w:br/>
        <w:t xml:space="preserve">      });</w:t>
        <w:br/>
        <w:t xml:space="preserve">    }</w:t>
        <w:br/>
        <w:br/>
        <w:t xml:space="preserve">    next();</w:t>
        <w:br/>
        <w:t xml:space="preserve">  };</w:t>
        <w:br/>
        <w:t>}</w:t>
      </w:r>
    </w:p>
    <w:p>
      <w:pPr>
        <w:pStyle w:val="Heading2"/>
      </w:pPr>
      <w:r>
        <w:t>2.3 Rate Limits konfigurieren</w:t>
      </w:r>
    </w:p>
    <w:p>
      <w:pPr>
        <w:shd w:fill="F5F5F5"/>
        <w:spacing w:before="120" w:after="120"/>
        <w:ind w:left="567"/>
      </w:pPr>
      <w:r>
        <w:rPr>
          <w:rFonts w:ascii="DejaVu Sans Mono" w:hAnsi="DejaVu Sans Mono"/>
          <w:sz w:val="18"/>
        </w:rPr>
        <w:t>// rateLimitConfig.ts</w:t>
        <w:br/>
        <w:t>export const RATE_LIMITS = {</w:t>
        <w:br/>
        <w:t xml:space="preserve">  // Öffentliche API</w:t>
        <w:br/>
        <w:t xml:space="preserve">  "GET /api/public": { limit: 100, window: 60 },      // 100/min</w:t>
        <w:br/>
        <w:t xml:space="preserve">  "POST /api/public": { limit: 20, window: 60 },      // 20/min</w:t>
        <w:br/>
        <w:br/>
        <w:t xml:space="preserve">  // Auth-Endpoints (strenger)</w:t>
        <w:br/>
        <w:t xml:space="preserve">  "POST /api/auth/login": { limit: 5, window: 300 },  // 5/5min</w:t>
        <w:br/>
        <w:t xml:space="preserve">  "POST /api/auth/register": { limit: 3, window: 3600 }, // 3/h</w:t>
        <w:br/>
        <w:br/>
        <w:t xml:space="preserve">  // Admin-Endpoints (sehr streng)</w:t>
        <w:br/>
        <w:t xml:space="preserve">  "DELETE /api/admin/*": { limit: 10, window: 60 },   // 10/min</w:t>
        <w:br/>
        <w:br/>
        <w:t xml:space="preserve">  // Webhooks (nur von Stripe)</w:t>
        <w:br/>
        <w:t xml:space="preserve">  "POST /api/webhooks/stripe": { limit: 1000, window: 60 }, // 1000/min</w:t>
        <w:br/>
        <w:t>};</w:t>
      </w:r>
    </w:p>
    <w:p>
      <w:r>
        <w:br w:type="page"/>
      </w:r>
    </w:p>
    <w:p>
      <w:pPr>
        <w:pStyle w:val="Heading1"/>
      </w:pPr>
      <w:r>
        <w:t>3. Backups + PITR</w:t>
      </w:r>
    </w:p>
    <w:p>
      <w:pPr>
        <w:pStyle w:val="Heading2"/>
      </w:pPr>
      <w:r>
        <w:t>3.1 Neon PITR (automatisch)</w:t>
      </w:r>
    </w:p>
    <w:p>
      <w:pPr>
        <w:shd w:fill="F5F5F5"/>
        <w:spacing w:before="120" w:after="120"/>
        <w:ind w:left="567"/>
      </w:pPr>
      <w:r>
        <w:rPr>
          <w:rFonts w:ascii="DejaVu Sans Mono" w:hAnsi="DejaVu Sans Mono"/>
          <w:sz w:val="18"/>
        </w:rPr>
        <w:t># Neon hat eingebautes PITR:</w:t>
        <w:br/>
        <w:t># - Point-in-Time Recovery bis zu 7 Tage (Free)</w:t>
        <w:br/>
        <w:t># - Bis zu 30 Tage (Pro)</w:t>
        <w:br/>
        <w:br/>
        <w:t># Wiederherstellung über UI oder CLI:</w:t>
        <w:br/>
        <w:t># 1. Neon Console &gt; Branches</w:t>
        <w:br/>
        <w:t># 2. "Time Travel" zu gewünschtem Zeitpunkt</w:t>
        <w:br/>
        <w:t># 3. Neuen Branch erstellen</w:t>
        <w:br/>
        <w:t># 4. Connection String aktualisieren</w:t>
      </w:r>
    </w:p>
    <w:p>
      <w:pPr>
        <w:pStyle w:val="Heading2"/>
      </w:pPr>
      <w:r>
        <w:t>3.2 Manual Backup Script</w:t>
      </w:r>
    </w:p>
    <w:p>
      <w:pPr>
        <w:shd w:fill="F5F5F5"/>
        <w:spacing w:before="120" w:after="120"/>
        <w:ind w:left="567"/>
      </w:pPr>
      <w:r>
        <w:rPr>
          <w:rFonts w:ascii="DejaVu Sans Mono" w:hAnsi="DejaVu Sans Mono"/>
          <w:sz w:val="18"/>
        </w:rPr>
        <w:t>#!/bin/bash</w:t>
        <w:br/>
        <w:t># backup.sh - Täglich um 3:00 UTC via Cron</w:t>
        <w:br/>
        <w:br/>
        <w:t>set -e</w:t>
        <w:br/>
        <w:br/>
        <w:t>DATE=$(date +%F)</w:t>
        <w:br/>
        <w:t>BACKUP_DIR="/backups"</w:t>
        <w:br/>
        <w:t>S3_BUCKET="s3://cargobit-backups/postgres"</w:t>
        <w:br/>
        <w:br/>
        <w:t># 1. PostgreSQL Backup (compressed)</w:t>
        <w:br/>
        <w:t>pg_dump -Fc $DATABASE_URL &gt; "$BACKUP_DIR/cargobit_$DATE.dump"</w:t>
        <w:br/>
        <w:br/>
        <w:t># 2. Zusätzlich SQL (lesbar)</w:t>
        <w:br/>
        <w:t>pg_dump $DATABASE_URL &gt; "$BACKUP_DIR/cargobit_$DATE.sql"</w:t>
        <w:br/>
        <w:br/>
        <w:t># 3. Zu S3 hochladen (verschlüsselt)</w:t>
        <w:br/>
        <w:t>aws s3 cp "$BACKUP_DIR/cargobit_$DATE.dump" \</w:t>
        <w:br/>
        <w:t xml:space="preserve">  "$S3_BUCKET/daily/" \</w:t>
        <w:br/>
        <w:t xml:space="preserve">  --storage-class STANDARD_IA \</w:t>
        <w:br/>
        <w:t xml:space="preserve">  --server-side-encryption aws:kms</w:t>
        <w:br/>
        <w:br/>
        <w:t># 4. Lokale Backups älter als 7 Tage löschen</w:t>
        <w:br/>
        <w:t>find $BACKUP_DIR -name "*.dump" -mtime +7 -delete</w:t>
        <w:br/>
        <w:t>find $BACKUP_DIR -name "*.sql" -mtime +7 -delete</w:t>
        <w:br/>
        <w:br/>
        <w:t>echo "Backup completed: $DATE"</w:t>
      </w:r>
    </w:p>
    <w:p>
      <w:pPr>
        <w:pStyle w:val="Heading2"/>
      </w:pPr>
      <w:r>
        <w:t>3.3 Restore Script</w:t>
      </w:r>
    </w:p>
    <w:p>
      <w:pPr>
        <w:shd w:fill="F5F5F5"/>
        <w:spacing w:before="120" w:after="120"/>
        <w:ind w:left="567"/>
      </w:pPr>
      <w:r>
        <w:rPr>
          <w:rFonts w:ascii="DejaVu Sans Mono" w:hAnsi="DejaVu Sans Mono"/>
          <w:sz w:val="18"/>
        </w:rPr>
        <w:t>#!/bin/bash</w:t>
        <w:br/>
        <w:t># restore.sh - Restore from backup</w:t>
        <w:br/>
        <w:br/>
        <w:t>set -e</w:t>
        <w:br/>
        <w:br/>
        <w:t>BACKUP_FILE=${1:-"latest"}</w:t>
        <w:br/>
        <w:br/>
        <w:t>if [ "$BACKUP_FILE" = "latest" ]; then</w:t>
        <w:br/>
        <w:t xml:space="preserve">  # Neuestes Backup von S3 holen</w:t>
        <w:br/>
        <w:t xml:space="preserve">  BACKUP_FILE=$(aws s3 ls s3://cargobit-backups/postgres/daily/ | \</w:t>
        <w:br/>
        <w:t xml:space="preserve">    sort | tail -1 | awk '{print $4}')</w:t>
        <w:br/>
        <w:t xml:space="preserve">  aws s3 cp "s3://cargobit-backups/postgres/daily/$BACKUP_FILE" /tmp/restore.dump</w:t>
        <w:br/>
        <w:t xml:space="preserve">  BACKUP_FILE="/tmp/restore.dump"</w:t>
        <w:br/>
        <w:t>fi</w:t>
        <w:br/>
        <w:br/>
        <w:t># WARNUNG: Dies überschreibt die bestehende Datenbank!</w:t>
        <w:br/>
        <w:t>read -p "Are you sure? This will DELETE existing data! (yes/no): " confirm</w:t>
        <w:br/>
        <w:br/>
        <w:t>if [ "$confirm" = "yes" ]; then</w:t>
        <w:br/>
        <w:t xml:space="preserve">  # 1. Alle Verbindungen trennen</w:t>
        <w:br/>
        <w:t xml:space="preserve">  psql $DATABASE_URL -c "SELECT pg_terminate_backend(pid) FROM pg_stat_activity WHERE datname = 'cargobit';"</w:t>
        <w:br/>
        <w:br/>
        <w:t xml:space="preserve">  # 2. Datenbank löschen und neu erstellen</w:t>
        <w:br/>
        <w:t xml:space="preserve">  psql $DATABASE_URL -c "DROP DATABASE IF EXISTS cargobit;"</w:t>
        <w:br/>
        <w:t xml:space="preserve">  psql $DATABASE_URL -c "CREATE DATABASE cargobit;"</w:t>
        <w:br/>
        <w:br/>
        <w:t xml:space="preserve">  # 3. Restore</w:t>
        <w:br/>
        <w:t xml:space="preserve">  pg_restore -d $DATABASE_URL $BACKUP_FILE</w:t>
        <w:br/>
        <w:br/>
        <w:t xml:space="preserve">  echo "Restore completed!"</w:t>
        <w:br/>
        <w:t>else</w:t>
        <w:br/>
        <w:t xml:space="preserve">  echo "Aborted."</w:t>
        <w:br/>
        <w:t>fi</w:t>
      </w:r>
    </w:p>
    <w:p>
      <w:r>
        <w:br w:type="page"/>
      </w:r>
    </w:p>
    <w:p>
      <w:pPr>
        <w:pStyle w:val="Heading1"/>
      </w:pPr>
      <w:r>
        <w:t>4. Stripe Webhook Validation</w:t>
      </w:r>
    </w:p>
    <w:p>
      <w:pPr>
        <w:pStyle w:val="Heading2"/>
      </w:pPr>
      <w:r>
        <w:t>4.1 Webhook Endpoint</w:t>
      </w:r>
    </w:p>
    <w:p>
      <w:pPr>
        <w:shd w:fill="F5F5F5"/>
        <w:spacing w:before="120" w:after="120"/>
        <w:ind w:left="567"/>
      </w:pPr>
      <w:r>
        <w:rPr>
          <w:rFonts w:ascii="DejaVu Sans Mono" w:hAnsi="DejaVu Sans Mono"/>
          <w:sz w:val="18"/>
        </w:rPr>
        <w:t>// webhookHandler.ts</w:t>
        <w:br/>
        <w:t>import Stripe from "stripe";</w:t>
        <w:br/>
        <w:t>import { db } from "./db";</w:t>
        <w:br/>
        <w:br/>
        <w:t>const stripe = new Stripe(process.env.STRIPE_SECRET_KEY!);</w:t>
        <w:br/>
        <w:t>const WEBHOOK_SECRET = process.env.STRIPE_WEBHOOK_SECRET!;</w:t>
        <w:br/>
        <w:br/>
        <w:t>// Raw Body ist kritisch!</w:t>
        <w:br/>
        <w:t>app.post(</w:t>
        <w:br/>
        <w:t xml:space="preserve">  "/api/webhooks/stripe",</w:t>
        <w:br/>
        <w:t xml:space="preserve">  express.raw({ type: "application/json" }),</w:t>
        <w:br/>
        <w:t xml:space="preserve">  async (req, res) =&gt; {</w:t>
        <w:br/>
        <w:t xml:space="preserve">    const sig = req.headers["stripe-signature"];</w:t>
        <w:br/>
        <w:br/>
        <w:t xml:space="preserve">    let event: Stripe.Event;</w:t>
        <w:br/>
        <w:t xml:space="preserve">    try {</w:t>
        <w:br/>
        <w:t xml:space="preserve">      // Signature Validation - IMMER!</w:t>
        <w:br/>
        <w:t xml:space="preserve">      event = stripe.webhooks.constructEvent(</w:t>
        <w:br/>
        <w:t xml:space="preserve">        req.body, // Raw body, nicht geparst!</w:t>
        <w:br/>
        <w:t xml:space="preserve">        sig as string,</w:t>
        <w:br/>
        <w:t xml:space="preserve">        WEBHOOK_SECRET</w:t>
        <w:br/>
        <w:t xml:space="preserve">      );</w:t>
        <w:br/>
        <w:t xml:space="preserve">    } catch (err: any) {</w:t>
        <w:br/>
        <w:t xml:space="preserve">      console.error("Webhook signature verification failed:", err.message);</w:t>
        <w:br/>
        <w:t xml:space="preserve">      return res.status(400).send(`Webhook Error: ${err.message}`);</w:t>
        <w:br/>
        <w:t xml:space="preserve">    }</w:t>
        <w:br/>
        <w:br/>
        <w:t xml:space="preserve">    // Idempotency Check</w:t>
        <w:br/>
        <w:t xml:space="preserve">    const processed = await db.processedEvents.findUnique({</w:t>
        <w:br/>
        <w:t xml:space="preserve">      where: { id: event.id },</w:t>
        <w:br/>
        <w:t xml:space="preserve">    });</w:t>
        <w:br/>
        <w:br/>
        <w:t xml:space="preserve">    if (processed) {</w:t>
        <w:br/>
        <w:t xml:space="preserve">      console.log("Event already processed:", event.id);</w:t>
        <w:br/>
        <w:t xml:space="preserve">      return res.json({ received: true, duplicate: true });</w:t>
        <w:br/>
        <w:t xml:space="preserve">    }</w:t>
        <w:br/>
        <w:br/>
        <w:t xml:space="preserve">    // Event verarbeiten</w:t>
        <w:br/>
        <w:t xml:space="preserve">    try {</w:t>
        <w:br/>
        <w:t xml:space="preserve">      await handleEvent(event);</w:t>
        <w:br/>
        <w:br/>
        <w:t xml:space="preserve">      // Als verarbeitet markieren</w:t>
        <w:br/>
        <w:t xml:space="preserve">      await db.processedEvents.create({</w:t>
        <w:br/>
        <w:t xml:space="preserve">        data: {</w:t>
        <w:br/>
        <w:t xml:space="preserve">          id: event.id,</w:t>
        <w:br/>
        <w:t xml:space="preserve">          type: event.type,</w:t>
        <w:br/>
        <w:t xml:space="preserve">          processedAt: new Date(),</w:t>
        <w:br/>
        <w:t xml:space="preserve">        },</w:t>
        <w:br/>
        <w:t xml:space="preserve">      });</w:t>
        <w:br/>
        <w:br/>
        <w:t xml:space="preserve">      res.json({ received: true });</w:t>
        <w:br/>
        <w:t xml:space="preserve">    } catch (err) {</w:t>
        <w:br/>
        <w:t xml:space="preserve">      console.error("Event processing failed:", err);</w:t>
        <w:br/>
        <w:t xml:space="preserve">      // 5xx = Stripe wiederholt</w:t>
        <w:br/>
        <w:t xml:space="preserve">      // 4xx = Stripe wiederholt nicht</w:t>
        <w:br/>
        <w:t xml:space="preserve">      res.status(500).send("Processing failed");</w:t>
        <w:br/>
        <w:t xml:space="preserve">    }</w:t>
        <w:br/>
        <w:t xml:space="preserve">  }</w:t>
        <w:br/>
        <w:t>);</w:t>
        <w:br/>
        <w:br/>
        <w:t>async function handleEvent(event: Stripe.Event) {</w:t>
        <w:br/>
        <w:t xml:space="preserve">  switch (event.type) {</w:t>
        <w:br/>
        <w:t xml:space="preserve">    case "payment_intent.succeeded":</w:t>
        <w:br/>
        <w:t xml:space="preserve">      const payment = event.data.object as Stripe.PaymentIntent;</w:t>
        <w:br/>
        <w:t xml:space="preserve">      await updateOrderStatus(payment.id, "completed");</w:t>
        <w:br/>
        <w:t xml:space="preserve">      break;</w:t>
        <w:br/>
        <w:br/>
        <w:t xml:space="preserve">    case "payment_intent.payment_failed":</w:t>
        <w:br/>
        <w:t xml:space="preserve">      const failed = event.data.object as Stripe.PaymentIntent;</w:t>
        <w:br/>
        <w:t xml:space="preserve">      await updateOrderStatus(failed.id, "failed");</w:t>
        <w:br/>
        <w:t xml:space="preserve">      break;</w:t>
        <w:br/>
        <w:br/>
        <w:t xml:space="preserve">    // ... weitere Events</w:t>
        <w:br/>
        <w:t xml:space="preserve">  }</w:t>
        <w:br/>
        <w:t>}</w:t>
      </w:r>
    </w:p>
    <w:p>
      <w:pPr>
        <w:pStyle w:val="Heading2"/>
      </w:pPr>
      <w:r>
        <w:t>4.2 Webhook Testing</w:t>
      </w:r>
    </w:p>
    <w:p>
      <w:pPr>
        <w:shd w:fill="F5F5F5"/>
        <w:spacing w:before="120" w:after="120"/>
        <w:ind w:left="567"/>
      </w:pPr>
      <w:r>
        <w:rPr>
          <w:rFonts w:ascii="DejaVu Sans Mono" w:hAnsi="DejaVu Sans Mono"/>
          <w:sz w:val="18"/>
        </w:rPr>
        <w:t># Stripe CLI installieren</w:t>
        <w:br/>
        <w:t>brew install stripe/stripe-cli/stripe</w:t>
        <w:br/>
        <w:br/>
        <w:t># Login</w:t>
        <w:br/>
        <w:t>stripe login</w:t>
        <w:br/>
        <w:br/>
        <w:t># Webhooks lokal testen</w:t>
        <w:br/>
        <w:t>stripe listen --forward-to localhost:3000/api/webhooks/stripe</w:t>
        <w:br/>
        <w:br/>
        <w:t># Test-Event senden</w:t>
        <w:br/>
        <w:t>stripe trigger payment_intent.succeeded</w:t>
        <w:br/>
        <w:br/>
        <w:t># Signature Secret aus der CLI-Ausgabe kopieren</w:t>
        <w:br/>
        <w:t># whsec_xxx -&gt; STRIPE_WEBHOOK_SECRET</w:t>
      </w:r>
    </w:p>
    <w:p>
      <w:r>
        <w:br w:type="page"/>
      </w:r>
    </w:p>
    <w:p>
      <w:pPr>
        <w:pStyle w:val="Heading1"/>
      </w:pPr>
      <w:r>
        <w:t>5. Audit Log Hardening</w:t>
      </w:r>
    </w:p>
    <w:p>
      <w:pPr>
        <w:pStyle w:val="Heading2"/>
      </w:pPr>
      <w:r>
        <w:t>5.1 SQL Schema</w:t>
      </w:r>
    </w:p>
    <w:p>
      <w:pPr>
        <w:shd w:fill="F5F5F5"/>
        <w:spacing w:before="120" w:after="120"/>
        <w:ind w:left="567"/>
      </w:pPr>
      <w:r>
        <w:rPr>
          <w:rFonts w:ascii="DejaVu Sans Mono" w:hAnsi="DejaVu Sans Mono"/>
          <w:sz w:val="18"/>
        </w:rPr>
        <w:t>-- audit_log.sql</w:t>
        <w:br/>
        <w:t>CREATE TABLE audit_log (</w:t>
        <w:br/>
        <w:t xml:space="preserve">  id UUID PRIMARY KEY DEFAULT gen_random_uuid(),</w:t>
        <w:br/>
        <w:t xml:space="preserve">  timestamp TIMESTAMPTZ NOT NULL DEFAULT now(),</w:t>
        <w:br/>
        <w:t xml:space="preserve">  actor TEXT NOT NULL,</w:t>
        <w:br/>
        <w:t xml:space="preserve">  actor_type TEXT NOT NULL CHECK (actor_type IN ('user', 'system', 'api')),</w:t>
        <w:br/>
        <w:t xml:space="preserve">  action TEXT NOT NULL,</w:t>
        <w:br/>
        <w:t xml:space="preserve">  entity TEXT NOT NULL,</w:t>
        <w:br/>
        <w:t xml:space="preserve">  entity_id TEXT NOT NULL,</w:t>
        <w:br/>
        <w:t xml:space="preserve">  metadata JSONB DEFAULT '{}',</w:t>
        <w:br/>
        <w:t xml:space="preserve">  prev_hash TEXT,</w:t>
        <w:br/>
        <w:t xml:space="preserve">  hash TEXT NOT NULL,</w:t>
        <w:br/>
        <w:t xml:space="preserve">  CONSTRAINT valid_hash CHECK (hash IS NOT NULL)</w:t>
        <w:br/>
        <w:t>);</w:t>
        <w:br/>
        <w:br/>
        <w:t>-- Write-Only Constraint via Trigger</w:t>
        <w:br/>
        <w:t>CREATE OR REPLACE FUNCTION prevent_audit_modification()</w:t>
        <w:br/>
        <w:t>RETURNS TRIGGER AS $$</w:t>
        <w:br/>
        <w:t>BEGIN</w:t>
        <w:br/>
        <w:t xml:space="preserve">  RAISE EXCEPTION 'Audit logs are immutable. INSERT only.';</w:t>
        <w:br/>
        <w:t>END;</w:t>
        <w:br/>
        <w:t>$$ LANGUAGE plpgsql;</w:t>
        <w:br/>
        <w:br/>
        <w:t>CREATE TRIGGER audit_no_update_delete</w:t>
        <w:br/>
        <w:t xml:space="preserve">  BEFORE UPDATE OR DELETE ON audit_log</w:t>
        <w:br/>
        <w:t xml:space="preserve">  FOR EACH ROW EXECUTE FUNCTION prevent_audit_modification();</w:t>
        <w:br/>
        <w:br/>
        <w:t>-- Index für schnelle Abfragen</w:t>
        <w:br/>
        <w:t>CREATE INDEX idx_audit_timestamp ON audit_log(timestamp DESC);</w:t>
        <w:br/>
        <w:t>CREATE INDEX idx_audit_actor ON audit_log(actor);</w:t>
        <w:br/>
        <w:t>CREATE INDEX idx_audit_entity ON audit_log(entity, entity_id);</w:t>
      </w:r>
    </w:p>
    <w:p>
      <w:pPr>
        <w:pStyle w:val="Heading2"/>
      </w:pPr>
      <w:r>
        <w:t>5.2 Hash-Chain Implementation</w:t>
      </w:r>
    </w:p>
    <w:p>
      <w:pPr>
        <w:shd w:fill="F5F5F5"/>
        <w:spacing w:before="120" w:after="120"/>
        <w:ind w:left="567"/>
      </w:pPr>
      <w:r>
        <w:rPr>
          <w:rFonts w:ascii="DejaVu Sans Mono" w:hAnsi="DejaVu Sans Mono"/>
          <w:sz w:val="18"/>
        </w:rPr>
        <w:t>// auditLogger.ts</w:t>
        <w:br/>
        <w:t>import { db } from "./db";</w:t>
        <w:br/>
        <w:t>import crypto from "crypto";</w:t>
        <w:br/>
        <w:br/>
        <w:t>interface AuditEntry {</w:t>
        <w:br/>
        <w:t xml:space="preserve">  actor: string;</w:t>
        <w:br/>
        <w:t xml:space="preserve">  actorType: "user" | "system" | "api";</w:t>
        <w:br/>
        <w:t xml:space="preserve">  action: string;</w:t>
        <w:br/>
        <w:t xml:space="preserve">  entity: string;</w:t>
        <w:br/>
        <w:t xml:space="preserve">  entityId: string;</w:t>
        <w:br/>
        <w:t xml:space="preserve">  metadata?: Record&lt;string, any&gt;;</w:t>
        <w:br/>
        <w:t>}</w:t>
        <w:br/>
        <w:br/>
        <w:t>export async function logAudit(entry: AuditEntry): Promise&lt;void&gt; {</w:t>
        <w:br/>
        <w:t xml:space="preserve">  // Letzten Eintrag holen</w:t>
        <w:br/>
        <w:t xml:space="preserve">  const lastEntry = await db.auditLog.findFirst({</w:t>
        <w:br/>
        <w:t xml:space="preserve">    orderBy: { timestamp: "desc" },</w:t>
        <w:br/>
        <w:t xml:space="preserve">    select: { hash: true },</w:t>
        <w:br/>
        <w:t xml:space="preserve">  });</w:t>
        <w:br/>
        <w:br/>
        <w:t xml:space="preserve">  // Hash berechnen</w:t>
        <w:br/>
        <w:t xml:space="preserve">  const dataToHash = JSON.stringify({</w:t>
        <w:br/>
        <w:t xml:space="preserve">    ...entry,</w:t>
        <w:br/>
        <w:t xml:space="preserve">    timestamp: new Date().toISOString(),</w:t>
        <w:br/>
        <w:t xml:space="preserve">    prevHash: lastEntry?.hash || "genesis",</w:t>
        <w:br/>
        <w:t xml:space="preserve">  });</w:t>
        <w:br/>
        <w:br/>
        <w:t xml:space="preserve">  const hash = crypto.createHash("sha256").update(dataToHash).digest("hex");</w:t>
        <w:br/>
        <w:br/>
        <w:t xml:space="preserve">  // Eintragen</w:t>
        <w:br/>
        <w:t xml:space="preserve">  await db.auditLog.create({</w:t>
        <w:br/>
        <w:t xml:space="preserve">    data: {</w:t>
        <w:br/>
        <w:t xml:space="preserve">      ...entry,</w:t>
        <w:br/>
        <w:t xml:space="preserve">      prevHash: lastEntry?.hash || null,</w:t>
        <w:br/>
        <w:t xml:space="preserve">      hash,</w:t>
        <w:br/>
        <w:t xml:space="preserve">    },</w:t>
        <w:br/>
        <w:t xml:space="preserve">  });</w:t>
        <w:br/>
        <w:t>}</w:t>
        <w:br/>
        <w:br/>
        <w:t>// Integrität prüfen</w:t>
        <w:br/>
        <w:t>export async function verifyAuditIntegrity(): Promise&lt;boolean&gt; {</w:t>
        <w:br/>
        <w:t xml:space="preserve">  const entries = await db.auditLog.findMany({</w:t>
        <w:br/>
        <w:t xml:space="preserve">    orderBy: { timestamp: "asc" },</w:t>
        <w:br/>
        <w:t xml:space="preserve">  });</w:t>
        <w:br/>
        <w:br/>
        <w:t xml:space="preserve">  let prevHash = "genesis";</w:t>
        <w:br/>
        <w:t xml:space="preserve">  for (const entry of entries) {</w:t>
        <w:br/>
        <w:t xml:space="preserve">    const dataToHash = JSON.stringify({</w:t>
        <w:br/>
        <w:t xml:space="preserve">      actor: entry.actor,</w:t>
        <w:br/>
        <w:t xml:space="preserve">      actorType: entry.actorType,</w:t>
        <w:br/>
        <w:t xml:space="preserve">      action: entry.action,</w:t>
        <w:br/>
        <w:t xml:space="preserve">      entity: entry.entity,</w:t>
        <w:br/>
        <w:t xml:space="preserve">      entityId: entry.entityId,</w:t>
        <w:br/>
        <w:t xml:space="preserve">      metadata: entry.metadata,</w:t>
        <w:br/>
        <w:t xml:space="preserve">      timestamp: entry.timestamp.toISOString(),</w:t>
        <w:br/>
        <w:t xml:space="preserve">      prevHash,</w:t>
        <w:br/>
        <w:t xml:space="preserve">    });</w:t>
        <w:br/>
        <w:br/>
        <w:t xml:space="preserve">    const expectedHash = crypto</w:t>
        <w:br/>
        <w:t xml:space="preserve">      .createHash("sha256")</w:t>
        <w:br/>
        <w:t xml:space="preserve">      .update(dataToHash)</w:t>
        <w:br/>
        <w:t xml:space="preserve">      .digest("hex");</w:t>
        <w:br/>
        <w:br/>
        <w:t xml:space="preserve">    if (entry.hash !== expectedHash) {</w:t>
        <w:br/>
        <w:t xml:space="preserve">      console.error("Audit integrity violation at:", entry.id);</w:t>
        <w:br/>
        <w:t xml:space="preserve">      return false;</w:t>
        <w:br/>
        <w:t xml:space="preserve">    }</w:t>
        <w:br/>
        <w:br/>
        <w:t xml:space="preserve">    prevHash = entry.hash;</w:t>
        <w:br/>
        <w:t xml:space="preserve">  }</w:t>
        <w:br/>
        <w:br/>
        <w:t xml:space="preserve">  return true;</w:t>
        <w:br/>
        <w:t>}</w:t>
      </w:r>
    </w:p>
    <w:p>
      <w:pPr>
        <w:pStyle w:val="Heading2"/>
      </w:pPr>
      <w:r>
        <w:t>5.3 S3 Export</w:t>
      </w:r>
    </w:p>
    <w:p>
      <w:pPr>
        <w:shd w:fill="F5F5F5"/>
        <w:spacing w:before="120" w:after="120"/>
        <w:ind w:left="567"/>
      </w:pPr>
      <w:r>
        <w:rPr>
          <w:rFonts w:ascii="DejaVu Sans Mono" w:hAnsi="DejaVu Sans Mono"/>
          <w:sz w:val="18"/>
        </w:rPr>
        <w:t>#!/bin/bash</w:t>
        <w:br/>
        <w:t># export_audit_logs.sh - Täglich um 4:00 UTC</w:t>
        <w:br/>
        <w:br/>
        <w:t>DATE=$(date +%F)</w:t>
        <w:br/>
        <w:t>S3_BUCKET="s3://cargobit-audit-logs"</w:t>
        <w:br/>
        <w:br/>
        <w:t># Audit Logs exportieren (verlüsselt)</w:t>
        <w:br/>
        <w:t>psql $DATABASE_URL -c "\COPY (</w:t>
        <w:br/>
        <w:t xml:space="preserve">  SELECT * FROM audit_log </w:t>
        <w:br/>
        <w:t xml:space="preserve">  WHERE timestamp &gt;= CURRENT_DATE - INTERVAL '1 day'</w:t>
        <w:br/>
        <w:t xml:space="preserve">  ORDER BY timestamp</w:t>
        <w:br/>
        <w:t>) TO STDOUT WITH CSV HEADER" | gzip | \</w:t>
        <w:br/>
        <w:t>aws s3 cp - "$S3_BUCKET/daily/audit_$DATE.csv.gz" \</w:t>
        <w:br/>
        <w:t xml:space="preserve">  --storage-class GLACIER \</w:t>
        <w:br/>
        <w:t xml:space="preserve">  --server-side-encryption aws:kms</w:t>
        <w:br/>
        <w:br/>
        <w:t>echo "Audit export completed: $DATE"</w:t>
      </w:r>
    </w:p>
    <w:p>
      <w:r>
        <w:br w:type="page"/>
      </w:r>
    </w:p>
    <w:p>
      <w:pPr>
        <w:pStyle w:val="Heading1"/>
      </w:pPr>
      <w:r>
        <w:t>6. Environment Variables</w:t>
      </w:r>
    </w:p>
    <w:p>
      <w:pPr>
        <w:shd w:fill="F5F5F5"/>
        <w:spacing w:before="120" w:after="120"/>
        <w:ind w:left="567"/>
      </w:pPr>
      <w:r>
        <w:rPr>
          <w:rFonts w:ascii="DejaVu Sans Mono" w:hAnsi="DejaVu Sans Mono"/>
          <w:sz w:val="18"/>
        </w:rPr>
        <w:t># .env.example - Alle benötigten Variablen</w:t>
        <w:br/>
        <w:br/>
        <w:t># Database</w:t>
        <w:br/>
        <w:t>DATABASE_URL="postgresql://user:pass@host:5432/cargobit?schema=public"</w:t>
        <w:br/>
        <w:t>DATABASE_POOL_SIZE="10"</w:t>
        <w:br/>
        <w:br/>
        <w:t># Redis</w:t>
        <w:br/>
        <w:t>REDIS_URL="rediss://default:password@endpoint.upstash.io:6379"</w:t>
        <w:br/>
        <w:br/>
        <w:t># Stripe</w:t>
        <w:br/>
        <w:t>STRIPE_SECRET_KEY="sk_live_xxx"</w:t>
        <w:br/>
        <w:t>STRIPE_PUBLISHABLE_KEY="pk_live_xxx"</w:t>
        <w:br/>
        <w:t>STRIPE_WEBHOOK_SECRET="whsec_xxx"</w:t>
        <w:br/>
        <w:br/>
        <w:t># S3/Backup</w:t>
        <w:br/>
        <w:t>AWS_ACCESS_KEY_ID="AKIAxxx"</w:t>
        <w:br/>
        <w:t>AWS_SECRET_ACCESS_KEY="xxx"</w:t>
        <w:br/>
        <w:t>AWS_REGION="eu-central-1"</w:t>
        <w:br/>
        <w:t>BACKUP_S3_BUCKET="s3://cargobit-backups"</w:t>
        <w:br/>
        <w:t>AUDIT_S3_BUCKET="s3://cargobit-audit-logs"</w:t>
        <w:br/>
        <w:br/>
        <w:t># Security</w:t>
        <w:br/>
        <w:t>JWT_SECRET="your-super-secret-key-min-32-chars"</w:t>
        <w:br/>
        <w:t>ENCRYPTION_KEY="32-byte-encryption-key-hex"</w:t>
        <w:br/>
        <w:br/>
        <w:t># Rate Limiting</w:t>
        <w:br/>
        <w:t>RATE_LIMIT_ENABLED="true"</w:t>
        <w:br/>
        <w:t>RATE_LIMIT_DEFAULT_LIMIT="100"</w:t>
        <w:br/>
        <w:t>RATE_LIMIT_DEFAULT_WINDOW="60"</w:t>
      </w:r>
    </w:p>
    <w:p>
      <w:pPr>
        <w:pStyle w:val="Heading1"/>
      </w:pPr>
      <w:r>
        <w:t>7. Testing Commands</w:t>
      </w:r>
    </w:p>
    <w:p>
      <w:pPr>
        <w:pStyle w:val="Heading2"/>
      </w:pPr>
      <w:r>
        <w:t>7.1 Integration Tests</w:t>
      </w:r>
    </w:p>
    <w:p>
      <w:pPr>
        <w:shd w:fill="F5F5F5"/>
        <w:spacing w:before="120" w:after="120"/>
        <w:ind w:left="567"/>
      </w:pPr>
      <w:r>
        <w:rPr>
          <w:rFonts w:ascii="DejaVu Sans Mono" w:hAnsi="DejaVu Sans Mono"/>
          <w:sz w:val="18"/>
        </w:rPr>
        <w:t># Alle Tests ausführen</w:t>
        <w:br/>
        <w:t>npm test</w:t>
        <w:br/>
        <w:br/>
        <w:t># Nur Rate Limiting Tests</w:t>
        <w:br/>
        <w:t>npm test -- --grep "rate limit"</w:t>
        <w:br/>
        <w:br/>
        <w:t># Mit Coverage</w:t>
        <w:br/>
        <w:t>npm test -- --coverage</w:t>
        <w:br/>
        <w:br/>
        <w:t># Watch Mode</w:t>
        <w:br/>
        <w:t>npm test -- --watch</w:t>
      </w:r>
    </w:p>
    <w:p>
      <w:pPr>
        <w:pStyle w:val="Heading2"/>
      </w:pPr>
      <w:r>
        <w:t>7.2 Load Tests (k6)</w:t>
      </w:r>
    </w:p>
    <w:p>
      <w:pPr>
        <w:shd w:fill="F5F5F5"/>
        <w:spacing w:before="120" w:after="120"/>
        <w:ind w:left="567"/>
      </w:pPr>
      <w:r>
        <w:rPr>
          <w:rFonts w:ascii="DejaVu Sans Mono" w:hAnsi="DejaVu Sans Mono"/>
          <w:sz w:val="18"/>
        </w:rPr>
        <w:t># k6 installieren</w:t>
        <w:br/>
        <w:t>brew install k6</w:t>
        <w:br/>
        <w:br/>
        <w:t># Load Test ausführen</w:t>
        <w:br/>
        <w:t>k6 run load-tests/api-load.js</w:t>
        <w:br/>
        <w:br/>
        <w:t># Mit 100 gleichzeitigen Usern</w:t>
        <w:br/>
        <w:t>k6 run --vus 100 --duration 30s load-tests/api-load.js</w:t>
        <w:br/>
        <w:br/>
        <w:t># Rate Limit Test</w:t>
        <w:br/>
        <w:t>k6 run load-tests/rate-limit.js</w:t>
      </w:r>
    </w:p>
    <w:p>
      <w:pPr>
        <w:pStyle w:val="Heading2"/>
      </w:pPr>
      <w:r>
        <w:t>7.3 Security Scan</w:t>
      </w:r>
    </w:p>
    <w:p>
      <w:pPr>
        <w:shd w:fill="F5F5F5"/>
        <w:spacing w:before="120" w:after="120"/>
        <w:ind w:left="567"/>
      </w:pPr>
      <w:r>
        <w:rPr>
          <w:rFonts w:ascii="DejaVu Sans Mono" w:hAnsi="DejaVu Sans Mono"/>
          <w:sz w:val="18"/>
        </w:rPr>
        <w:t># OWASP ZAP Scan</w:t>
        <w:br/>
        <w:t>docker run -t owasp/zap2docker-stable zap-baseline.py \</w:t>
        <w:br/>
        <w:t xml:space="preserve">  -t https://staging.cargobit.com</w:t>
        <w:br/>
        <w:br/>
        <w:t># npm audit</w:t>
        <w:br/>
        <w:t>npm audit</w:t>
        <w:br/>
        <w:br/>
        <w:t># Dependencies prüfen</w:t>
        <w:br/>
        <w:t>npm outdated</w:t>
        <w:br/>
        <w:br/>
        <w:t># SQL Injection Test (sqlmap)</w:t>
        <w:br/>
        <w:t>sqlmap -u "https://staging.cargobit.com/api/users?id=1" \</w:t>
        <w:br/>
        <w:t xml:space="preserve">  --batch --level=3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